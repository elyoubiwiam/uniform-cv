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Omar Haddad</w:t>
      </w:r>
    </w:p>
    <w:p>
      <w:r>
        <w:t>omar.haddad@example.com · 07700 900333 · Liverpool</w:t>
      </w:r>
    </w:p>
    <w:p>
      <w:pPr>
        <w:pStyle w:val="Heading1"/>
      </w:pPr>
      <w:r>
        <w:t>Experience</w:t>
      </w:r>
    </w:p>
    <w:p>
      <w:r>
        <w:t>Sales Executive, Mersey Motors (2022 – present): top seller 5 quarters running.</w:t>
      </w:r>
    </w:p>
    <w:p>
      <w:r>
        <w:t>Customer Advisor, PhoneHub (2020 – 2022): handled 60 calls a day.</w:t>
      </w:r>
    </w:p>
    <w:p>
      <w:pPr>
        <w:pStyle w:val="Heading1"/>
      </w:pPr>
      <w:r>
        <w:t>Skills</w:t>
      </w:r>
    </w:p>
    <w:p>
      <w:r>
        <w:t>CRM (Salesforce), negotiation, football, Arabic, cooking, cold calling, English, gym</w:t>
      </w:r>
    </w:p>
    <w:p>
      <w:pPr>
        <w:pStyle w:val="Heading1"/>
      </w:pPr>
      <w:r>
        <w:t>Education &amp; Certificates</w:t>
      </w:r>
    </w:p>
    <w:p>
      <w:r>
        <w:t>BTEC Business Level 3, Liverpool College, 2018-2020</w:t>
      </w:r>
    </w:p>
    <w:p>
      <w:r>
        <w:t>Salesforce Certified Associate,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